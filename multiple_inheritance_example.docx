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Multiple Inheritance Example</w:t>
      </w:r>
    </w:p>
    <w:p>
      <w:r>
        <w:t>Code:</w:t>
      </w:r>
    </w:p>
    <w:p>
      <w:r>
        <w:br/>
        <w:t>class base1(object):</w:t>
        <w:br/>
        <w:t xml:space="preserve">    def __init__(self):</w:t>
        <w:br/>
        <w:t xml:space="preserve">        self.str1 = "hello"</w:t>
        <w:br/>
        <w:t xml:space="preserve">        print(self.str1)</w:t>
        <w:br/>
        <w:t xml:space="preserve">        print("base1")</w:t>
        <w:br/>
        <w:br/>
        <w:t>class base2(object):</w:t>
        <w:br/>
        <w:t xml:space="preserve">    def __init__(self):</w:t>
        <w:br/>
        <w:t xml:space="preserve">        self.str2 = "hii"</w:t>
        <w:br/>
        <w:t xml:space="preserve">        print(self.str2)</w:t>
        <w:br/>
        <w:t xml:space="preserve">        print("base2")</w:t>
        <w:br/>
        <w:br/>
        <w:t>class derived(base1, base2):</w:t>
        <w:br/>
        <w:t xml:space="preserve">    def __init__(self):</w:t>
        <w:br/>
        <w:t xml:space="preserve">        base1.__init__(self)</w:t>
        <w:br/>
        <w:t xml:space="preserve">        base2.__init__(self)</w:t>
        <w:br/>
        <w:t xml:space="preserve">        print("derived")</w:t>
        <w:br/>
        <w:br/>
        <w:t xml:space="preserve">    def displaystr(self):</w:t>
        <w:br/>
        <w:t xml:space="preserve">        print(self.str1, self.str2)</w:t>
        <w:br/>
        <w:br/>
        <w:t>c = derived()</w:t>
        <w:br/>
        <w:t>c.displaystr()</w:t>
        <w:br/>
      </w:r>
    </w:p>
    <w:p>
      <w:r>
        <w:t>Output:</w:t>
      </w:r>
    </w:p>
    <w:p>
      <w:r>
        <w:br/>
        <w:t>hello</w:t>
        <w:br/>
        <w:t>base1</w:t>
        <w:br/>
        <w:t>hii</w:t>
        <w:br/>
        <w:t>base2</w:t>
        <w:br/>
        <w:t>derived</w:t>
        <w:br/>
        <w:t>hello hii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