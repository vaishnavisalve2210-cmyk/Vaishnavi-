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Program: Company, Employee, Payroll</w:t>
      </w:r>
    </w:p>
    <w:p>
      <w:r>
        <w:br/>
        <w:t>class company:</w:t>
        <w:br/>
        <w:t xml:space="preserve">    def _getdata(self):</w:t>
        <w:br/>
        <w:t xml:space="preserve">        self.ename = str(input("Enter company name:"))</w:t>
        <w:br/>
        <w:t xml:space="preserve">        self.location = str(input("Enter location:"))</w:t>
        <w:br/>
        <w:br/>
        <w:br/>
        <w:t>class employee(company):</w:t>
        <w:br/>
        <w:t xml:space="preserve">    def _getempdata(self):</w:t>
        <w:br/>
        <w:t xml:space="preserve">        self.id = int(input("Enter employee id:"))</w:t>
        <w:br/>
        <w:t xml:space="preserve">        self.ename = str(input("Enter Employee name:"))</w:t>
        <w:br/>
        <w:t xml:space="preserve">        self.designation = str(input("Enter Designation:"))</w:t>
        <w:br/>
        <w:t xml:space="preserve">        self.Bsalary = float(input("Enter basis salary:"))</w:t>
        <w:br/>
        <w:br/>
        <w:br/>
        <w:t>class payroll(employee):</w:t>
        <w:br/>
        <w:t xml:space="preserve">    def calculate_sal(self):</w:t>
        <w:br/>
        <w:t xml:space="preserve">        self.TA = 0.15 * self.Bsalary</w:t>
        <w:br/>
        <w:t xml:space="preserve">        self.DA = 0.70 * self.Bsalary</w:t>
        <w:br/>
        <w:t xml:space="preserve">        self.HRA = 0.25 * self.Bsalary</w:t>
        <w:br/>
        <w:t xml:space="preserve">        self.PF = 0.1 * self.Bsalary</w:t>
        <w:br/>
        <w:t xml:space="preserve">        self.PT = 0.2 * self.Bsalary</w:t>
        <w:br/>
        <w:br/>
        <w:t xml:space="preserve">        netsalary = self.Bsalary + self.TA + self.DA + self.HRA - self.PF - self.PT</w:t>
        <w:br/>
        <w:t xml:space="preserve">        print("Net_salary is:", netsalary)</w:t>
        <w:br/>
        <w:br/>
        <w:br/>
        <w:t>c = payroll()</w:t>
        <w:br/>
        <w:t>c._getdata()</w:t>
        <w:br/>
        <w:t>c._getempdata()</w:t>
        <w:br/>
        <w:t>c.calculate_sal()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